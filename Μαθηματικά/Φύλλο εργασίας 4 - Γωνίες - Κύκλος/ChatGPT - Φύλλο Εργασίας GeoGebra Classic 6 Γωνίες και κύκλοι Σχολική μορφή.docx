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D7D1" w14:textId="77777777" w:rsidR="006B17D2" w:rsidRPr="009D2F2E" w:rsidRDefault="00000000">
      <w:pPr>
        <w:jc w:val="center"/>
        <w:rPr>
          <w:lang w:val="el-GR"/>
        </w:rPr>
      </w:pPr>
      <w:r w:rsidRPr="009D2F2E">
        <w:rPr>
          <w:b/>
          <w:sz w:val="32"/>
          <w:lang w:val="el-GR"/>
        </w:rPr>
        <w:t>ΦΥΛΛΟ ΕΡΓΑΣΙΑΣ</w:t>
      </w:r>
      <w:r w:rsidRPr="009D2F2E">
        <w:rPr>
          <w:b/>
          <w:sz w:val="32"/>
          <w:lang w:val="el-GR"/>
        </w:rPr>
        <w:br/>
        <w:t xml:space="preserve">Γωνίες και Κύκλος στο </w:t>
      </w:r>
      <w:r>
        <w:rPr>
          <w:b/>
          <w:sz w:val="32"/>
        </w:rPr>
        <w:t>GeoGebra</w:t>
      </w:r>
      <w:r w:rsidRPr="009D2F2E">
        <w:rPr>
          <w:b/>
          <w:sz w:val="32"/>
          <w:lang w:val="el-GR"/>
        </w:rPr>
        <w:t xml:space="preserve"> </w:t>
      </w:r>
      <w:r>
        <w:rPr>
          <w:b/>
          <w:sz w:val="32"/>
        </w:rPr>
        <w:t>Classic</w:t>
      </w:r>
      <w:r w:rsidRPr="009D2F2E">
        <w:rPr>
          <w:b/>
          <w:sz w:val="32"/>
          <w:lang w:val="el-GR"/>
        </w:rPr>
        <w:t xml:space="preserve"> 6</w:t>
      </w:r>
    </w:p>
    <w:p w14:paraId="5EF447F6" w14:textId="77777777" w:rsidR="006B17D2" w:rsidRPr="009D2F2E" w:rsidRDefault="006B17D2">
      <w:pPr>
        <w:rPr>
          <w:lang w:val="el-GR"/>
        </w:rPr>
      </w:pPr>
    </w:p>
    <w:p w14:paraId="5C799CCE" w14:textId="77777777" w:rsidR="006B17D2" w:rsidRPr="009D2F2E" w:rsidRDefault="00000000">
      <w:pPr>
        <w:rPr>
          <w:lang w:val="el-GR"/>
        </w:rPr>
      </w:pPr>
      <w:r w:rsidRPr="009D2F2E">
        <w:rPr>
          <w:lang w:val="el-GR"/>
        </w:rPr>
        <w:t>Όνομα: __________________________    Τμήμα: ______    Ημερομηνία: ____________</w:t>
      </w:r>
    </w:p>
    <w:p w14:paraId="40816F04" w14:textId="77777777" w:rsidR="006B17D2" w:rsidRPr="009D2F2E" w:rsidRDefault="006B17D2">
      <w:pPr>
        <w:rPr>
          <w:lang w:val="el-GR"/>
        </w:rPr>
      </w:pPr>
    </w:p>
    <w:p w14:paraId="408CC0AC" w14:textId="77777777" w:rsidR="006B17D2" w:rsidRPr="009D2F2E" w:rsidRDefault="00000000">
      <w:pPr>
        <w:rPr>
          <w:lang w:val="el-GR"/>
        </w:rPr>
      </w:pPr>
      <w:r w:rsidRPr="009D2F2E">
        <w:rPr>
          <w:b/>
          <w:lang w:val="el-GR"/>
        </w:rPr>
        <w:t>Οδηγίες:</w:t>
      </w:r>
    </w:p>
    <w:p w14:paraId="72C8669D" w14:textId="77777777" w:rsidR="006B17D2" w:rsidRPr="009D2F2E" w:rsidRDefault="00000000">
      <w:pPr>
        <w:rPr>
          <w:lang w:val="el-GR"/>
        </w:rPr>
      </w:pPr>
      <w:r w:rsidRPr="009D2F2E">
        <w:rPr>
          <w:lang w:val="el-GR"/>
        </w:rPr>
        <w:t>1. Για να σχεδιάσετε μία γωνία, επιλέξτε το εργαλείο «Γωνία» και κάντε κλικ σε τρία σημεία.</w:t>
      </w:r>
      <w:r w:rsidRPr="009D2F2E">
        <w:rPr>
          <w:lang w:val="el-GR"/>
        </w:rPr>
        <w:br/>
        <w:t>2. Για γωνία με δοσμένο μέγεθος, επιλέξτε «Γωνία με δοσμένο μέγεθος» και ακολουθήστε τα βήματα.</w:t>
      </w:r>
      <w:r w:rsidRPr="009D2F2E">
        <w:rPr>
          <w:lang w:val="el-GR"/>
        </w:rPr>
        <w:br/>
        <w:t>3. Για κύκλο, επιλέξτε «Κύκλος με κέντρο και ακτίνα» και ορίστε το κέντρο και την ακτίνα.</w:t>
      </w:r>
    </w:p>
    <w:p w14:paraId="0D1596F7" w14:textId="77777777" w:rsidR="006B17D2" w:rsidRPr="009D2F2E" w:rsidRDefault="006B17D2">
      <w:pPr>
        <w:rPr>
          <w:lang w:val="el-GR"/>
        </w:rPr>
      </w:pPr>
    </w:p>
    <w:p w14:paraId="104D3403" w14:textId="77777777" w:rsidR="006B17D2" w:rsidRPr="009D2F2E" w:rsidRDefault="00000000">
      <w:pPr>
        <w:rPr>
          <w:lang w:val="el-GR"/>
        </w:rPr>
      </w:pPr>
      <w:r w:rsidRPr="009D2F2E">
        <w:rPr>
          <w:b/>
          <w:lang w:val="el-GR"/>
        </w:rPr>
        <w:t>Άσκηση 1:</w:t>
      </w:r>
    </w:p>
    <w:p w14:paraId="7CD105FE" w14:textId="77777777" w:rsidR="006B17D2" w:rsidRPr="009D2F2E" w:rsidRDefault="00000000">
      <w:pPr>
        <w:rPr>
          <w:lang w:val="el-GR"/>
        </w:rPr>
      </w:pPr>
      <w:r w:rsidRPr="009D2F2E">
        <w:rPr>
          <w:lang w:val="el-GR"/>
        </w:rPr>
        <w:t xml:space="preserve">Να χρησιμοποιήσετε το </w:t>
      </w:r>
      <w:r>
        <w:t>GeoGebra</w:t>
      </w:r>
      <w:r w:rsidRPr="009D2F2E">
        <w:rPr>
          <w:lang w:val="el-GR"/>
        </w:rPr>
        <w:t xml:space="preserve"> </w:t>
      </w:r>
      <w:r>
        <w:t>Classic</w:t>
      </w:r>
      <w:r w:rsidRPr="009D2F2E">
        <w:rPr>
          <w:lang w:val="el-GR"/>
        </w:rPr>
        <w:t xml:space="preserve"> 6 για να κατασκευάσετε:</w:t>
      </w:r>
    </w:p>
    <w:p w14:paraId="79DFD63C" w14:textId="77777777" w:rsidR="006B17D2" w:rsidRPr="009D2F2E" w:rsidRDefault="00000000">
      <w:pPr>
        <w:rPr>
          <w:lang w:val="el-GR"/>
        </w:rPr>
      </w:pPr>
      <w:r>
        <w:t>i</w:t>
      </w:r>
      <w:r w:rsidRPr="009D2F2E">
        <w:rPr>
          <w:lang w:val="el-GR"/>
        </w:rPr>
        <w:t>. Μία οξεία γωνία και τη συμπληρωματική της.</w:t>
      </w:r>
    </w:p>
    <w:p w14:paraId="1B2AAA78" w14:textId="77777777" w:rsidR="006B17D2" w:rsidRPr="009D2F2E" w:rsidRDefault="00000000">
      <w:pPr>
        <w:rPr>
          <w:lang w:val="el-GR"/>
        </w:rPr>
      </w:pPr>
      <w:r>
        <w:t>ii</w:t>
      </w:r>
      <w:r w:rsidRPr="009D2F2E">
        <w:rPr>
          <w:lang w:val="el-GR"/>
        </w:rPr>
        <w:t>. Μία αμβλεία γωνία και την παραπληρωματική της.</w:t>
      </w:r>
    </w:p>
    <w:p w14:paraId="4EDA7C02" w14:textId="77777777" w:rsidR="006B17D2" w:rsidRPr="009D2F2E" w:rsidRDefault="00000000">
      <w:pPr>
        <w:rPr>
          <w:lang w:val="el-GR"/>
        </w:rPr>
      </w:pPr>
      <w:r>
        <w:t>iii</w:t>
      </w:r>
      <w:r w:rsidRPr="009D2F2E">
        <w:rPr>
          <w:lang w:val="el-GR"/>
        </w:rPr>
        <w:t>. Δύο γωνίες με δοσμένο μέγεθος.</w:t>
      </w:r>
    </w:p>
    <w:p w14:paraId="2ED43E55" w14:textId="77777777" w:rsidR="006B17D2" w:rsidRPr="009D2F2E" w:rsidRDefault="00000000">
      <w:pPr>
        <w:rPr>
          <w:lang w:val="el-GR"/>
        </w:rPr>
      </w:pPr>
      <w:r w:rsidRPr="009D2F2E">
        <w:rPr>
          <w:lang w:val="el-GR"/>
        </w:rPr>
        <w:br/>
        <w:t>Χώρος για απαντήσεις:</w:t>
      </w:r>
      <w:r w:rsidRPr="009D2F2E">
        <w:rPr>
          <w:lang w:val="el-GR"/>
        </w:rPr>
        <w:br/>
      </w:r>
      <w:r w:rsidRPr="009D2F2E">
        <w:rPr>
          <w:lang w:val="el-GR"/>
        </w:rPr>
        <w:br/>
      </w:r>
      <w:r w:rsidRPr="009D2F2E">
        <w:rPr>
          <w:lang w:val="el-GR"/>
        </w:rPr>
        <w:br/>
      </w:r>
    </w:p>
    <w:p w14:paraId="1F68020C" w14:textId="77777777" w:rsidR="006B17D2" w:rsidRPr="009D2F2E" w:rsidRDefault="00000000">
      <w:pPr>
        <w:rPr>
          <w:lang w:val="el-GR"/>
        </w:rPr>
      </w:pPr>
      <w:r w:rsidRPr="009D2F2E">
        <w:rPr>
          <w:b/>
          <w:lang w:val="el-GR"/>
        </w:rPr>
        <w:t>Άσκηση 2:</w:t>
      </w:r>
    </w:p>
    <w:p w14:paraId="74233E8E" w14:textId="77777777" w:rsidR="006B17D2" w:rsidRPr="009D2F2E" w:rsidRDefault="00000000">
      <w:pPr>
        <w:rPr>
          <w:lang w:val="el-GR"/>
        </w:rPr>
      </w:pPr>
      <w:r w:rsidRPr="009D2F2E">
        <w:rPr>
          <w:lang w:val="el-GR"/>
        </w:rPr>
        <w:t xml:space="preserve">Να χρησιμοποιήσετε το </w:t>
      </w:r>
      <w:r>
        <w:t>GeoGebra</w:t>
      </w:r>
      <w:r w:rsidRPr="009D2F2E">
        <w:rPr>
          <w:lang w:val="el-GR"/>
        </w:rPr>
        <w:t xml:space="preserve"> </w:t>
      </w:r>
      <w:r>
        <w:t>Classic</w:t>
      </w:r>
      <w:r w:rsidRPr="009D2F2E">
        <w:rPr>
          <w:lang w:val="el-GR"/>
        </w:rPr>
        <w:t xml:space="preserve"> 6 για να κατασκευάσετε:</w:t>
      </w:r>
    </w:p>
    <w:p w14:paraId="0723B045" w14:textId="77777777" w:rsidR="006B17D2" w:rsidRPr="009D2F2E" w:rsidRDefault="00000000">
      <w:pPr>
        <w:rPr>
          <w:lang w:val="el-GR"/>
        </w:rPr>
      </w:pPr>
      <w:r>
        <w:t>i</w:t>
      </w:r>
      <w:r w:rsidRPr="009D2F2E">
        <w:rPr>
          <w:lang w:val="el-GR"/>
        </w:rPr>
        <w:t>. Έναν κύκλο με συγκεκριμένο κέντρο και ακτίνα.</w:t>
      </w:r>
    </w:p>
    <w:p w14:paraId="7F2E0315" w14:textId="77777777" w:rsidR="006B17D2" w:rsidRPr="009D2F2E" w:rsidRDefault="00000000">
      <w:pPr>
        <w:rPr>
          <w:lang w:val="el-GR"/>
        </w:rPr>
      </w:pPr>
      <w:r>
        <w:t>ii</w:t>
      </w:r>
      <w:r w:rsidRPr="009D2F2E">
        <w:rPr>
          <w:lang w:val="el-GR"/>
        </w:rPr>
        <w:t>. Μία εγγεγραμμένη και μία επίκεντρη γωνία στο ίδιο τόξο.</w:t>
      </w:r>
    </w:p>
    <w:p w14:paraId="2339296D" w14:textId="77777777" w:rsidR="006B17D2" w:rsidRPr="009D2F2E" w:rsidRDefault="00000000">
      <w:pPr>
        <w:rPr>
          <w:lang w:val="el-GR"/>
        </w:rPr>
      </w:pPr>
      <w:r>
        <w:t>iii</w:t>
      </w:r>
      <w:r w:rsidRPr="009D2F2E">
        <w:rPr>
          <w:lang w:val="el-GR"/>
        </w:rPr>
        <w:t>. Να καταγράψετε τη σχέση των γωνιών αυτών με το τόξο.</w:t>
      </w:r>
    </w:p>
    <w:p w14:paraId="62F70A8B" w14:textId="77777777" w:rsidR="006B17D2" w:rsidRDefault="00000000">
      <w:r w:rsidRPr="009D2F2E">
        <w:rPr>
          <w:lang w:val="el-GR"/>
        </w:rPr>
        <w:br/>
      </w:r>
      <w:r>
        <w:t>Χώρος για απαντήσεις:</w:t>
      </w:r>
      <w:r>
        <w:br/>
      </w:r>
      <w:r>
        <w:br/>
      </w:r>
      <w:r>
        <w:lastRenderedPageBreak/>
        <w:br/>
      </w:r>
    </w:p>
    <w:sectPr w:rsidR="006B17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179204">
    <w:abstractNumId w:val="8"/>
  </w:num>
  <w:num w:numId="2" w16cid:durableId="1562789568">
    <w:abstractNumId w:val="6"/>
  </w:num>
  <w:num w:numId="3" w16cid:durableId="425420142">
    <w:abstractNumId w:val="5"/>
  </w:num>
  <w:num w:numId="4" w16cid:durableId="1996906924">
    <w:abstractNumId w:val="4"/>
  </w:num>
  <w:num w:numId="5" w16cid:durableId="1667124717">
    <w:abstractNumId w:val="7"/>
  </w:num>
  <w:num w:numId="6" w16cid:durableId="479615302">
    <w:abstractNumId w:val="3"/>
  </w:num>
  <w:num w:numId="7" w16cid:durableId="2016834024">
    <w:abstractNumId w:val="2"/>
  </w:num>
  <w:num w:numId="8" w16cid:durableId="675427389">
    <w:abstractNumId w:val="1"/>
  </w:num>
  <w:num w:numId="9" w16cid:durableId="1581795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E07"/>
    <w:rsid w:val="0029639D"/>
    <w:rsid w:val="00326F90"/>
    <w:rsid w:val="006B17D2"/>
    <w:rsid w:val="009D2F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56016E"/>
  <w14:defaultImageDpi w14:val="300"/>
  <w15:docId w15:val="{DBFF2CA7-448A-4E4A-8830-684569901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779</Characters>
  <Application>Microsoft Office Word</Application>
  <DocSecurity>0</DocSecurity>
  <Lines>6</Lines>
  <Paragraphs>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Marios Balasopoulos</cp:lastModifiedBy>
  <cp:revision>2</cp:revision>
  <cp:lastPrinted>2026-03-22T18:42:00Z</cp:lastPrinted>
  <dcterms:created xsi:type="dcterms:W3CDTF">2013-12-23T23:15:00Z</dcterms:created>
  <dcterms:modified xsi:type="dcterms:W3CDTF">2026-03-22T18:42:00Z</dcterms:modified>
  <cp:category/>
</cp:coreProperties>
</file>